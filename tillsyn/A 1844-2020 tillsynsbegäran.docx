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1844-2020 i Värnamo kommun</w:t>
      </w:r>
    </w:p>
    <w:p>
      <w:r>
        <w:t>Detta dokument behandlar höga naturvärden i avverkningsanmälan A 1844-2020 i Värnamo kommun. Denna avverkningsanmälan inkom 2020-01-14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slåttergubbe (VU), sommarfibbla (NT) och korallrot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2701"/>
            <wp:docPr id="1" name="Picture 1"/>
            <wp:cNvGraphicFramePr>
              <a:graphicFrameLocks noChangeAspect="1"/>
            </wp:cNvGraphicFramePr>
            <a:graphic>
              <a:graphicData uri="http://schemas.openxmlformats.org/drawingml/2006/picture">
                <pic:pic>
                  <pic:nvPicPr>
                    <pic:cNvPr id="0" name="A 1844-2020 karta.png"/>
                    <pic:cNvPicPr/>
                  </pic:nvPicPr>
                  <pic:blipFill>
                    <a:blip r:embed="rId16"/>
                    <a:stretch>
                      <a:fillRect/>
                    </a:stretch>
                  </pic:blipFill>
                  <pic:spPr>
                    <a:xfrm>
                      <a:off x="0" y="0"/>
                      <a:ext cx="5486400" cy="44927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6330941, E 453802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