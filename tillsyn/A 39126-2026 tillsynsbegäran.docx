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39126-2026 i Värnamo kommun</w:t>
      </w:r>
    </w:p>
    <w:p>
      <w:r>
        <w:t>Denna tillsynsbegäran behandlar höga naturvärden i avverkningsanmälan A 39126-2026 i Värnamo kommun som inkom 2026-09-22 och omfattar 1,5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39126-2026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6359650, E 461016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