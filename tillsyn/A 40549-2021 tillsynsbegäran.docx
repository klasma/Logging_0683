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40549-2021 i Värnamo kommun</w:t>
      </w:r>
    </w:p>
    <w:p>
      <w:r>
        <w:t>Denna tillsynsbegäran behandlar höga naturvärden i avverkningsanmälan A 40549-2021 i Värnamo kommun som inkom 2021-08-12 och omfattar 2,9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A 40549-2021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6333616, E 455857 i SWEREF 99 TM.</w:t>
      </w:r>
    </w:p>
    <w:p>
      <w:r>
        <w:t>I avverkningsanmälan finns fynd av 4 naturvårdsarter, varav 1 är rödlistad, 3 är fridlysta, 3 är typiska (T) och 2 är signalarter (S): knärot (VU, T, §8), grönpyrola (S, T), spindelblomster (S, T,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0549-2021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6333616, E 455857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