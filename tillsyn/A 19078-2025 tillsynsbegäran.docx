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19078-2025 i Värnamo kommun</w:t>
      </w:r>
    </w:p>
    <w:p>
      <w:r>
        <w:t>Denna tillsynsbegäran behandlar höga naturvärden i avverkningsanmälan A 19078-2025 i Värnamo kommun som inkom 2025-04-19 och omfattar 6,4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19078-2025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6322360, E 455825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038443"/>
            <wp:docPr id="2" name="Picture 2"/>
            <wp:cNvGraphicFramePr>
              <a:graphicFrameLocks noChangeAspect="1"/>
            </wp:cNvGraphicFramePr>
            <a:graphic>
              <a:graphicData uri="http://schemas.openxmlformats.org/drawingml/2006/picture">
                <pic:pic>
                  <pic:nvPicPr>
                    <pic:cNvPr id="0" name="A 19078-2025 karta knärot.png"/>
                    <pic:cNvPicPr/>
                  </pic:nvPicPr>
                  <pic:blipFill>
                    <a:blip r:embed="rId17"/>
                    <a:stretch>
                      <a:fillRect/>
                    </a:stretch>
                  </pic:blipFill>
                  <pic:spPr>
                    <a:xfrm>
                      <a:off x="0" y="0"/>
                      <a:ext cx="5486400" cy="40384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6322360, E 455825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