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7202-2024 i Värnamo kommun</w:t>
      </w:r>
    </w:p>
    <w:p>
      <w:r>
        <w:t>Detta dokument behandlar höga naturvärden i avverkningsanmälan A 7202-2024 i Värnamo kommun. Denna avverkningsanmälan inkom 2024-02-22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vedtrappmossa (NT), brandticka (S), stor revmossa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7202-2024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6333703, E 450242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