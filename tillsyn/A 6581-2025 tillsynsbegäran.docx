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6581-2025 i Värnamo kommun</w:t>
      </w:r>
    </w:p>
    <w:p>
      <w:r>
        <w:t>Detta dokument behandlar höga naturvärden i avverkningsanmälan A 6581-2025 i Värnamo kommun. Denna avverkningsanmälan inkom 2025-02-11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6581-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6350690, E 458967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