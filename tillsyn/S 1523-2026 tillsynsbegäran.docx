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1523-2026 i Värnamo kommun</w:t>
      </w:r>
    </w:p>
    <w:p>
      <w:r>
        <w:t>Denna tillsynsbegäran behandlar höga naturvärden i samrådsanmälan S 1523-2026 i Värnamo kommun som inkom 2026-05-22 och omfattar 42,2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S 1523-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6344838, E 440745 i SWEREF 99 TM.</w:t>
      </w:r>
    </w:p>
    <w:p>
      <w:r>
        <w:t>I samrådsanmälan finns fynd av 2 naturvårdsarter, varav 1 är rödlistad, 1 är fridlyst, 1 är typisk (T) och 1 är signalart (S): åkerrättika (VU)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