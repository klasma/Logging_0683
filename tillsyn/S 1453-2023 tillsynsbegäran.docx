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1453-2023 i Värnamo kommun</w:t>
      </w:r>
    </w:p>
    <w:p>
      <w:r>
        <w:t>Denna tillsynsbegäran behandlar höga naturvärden i samrådsanmälan S 1453-2023 i Värnamo kommun som inkom 2023-05-02 och omfattar 138,6 ha.</w:t>
      </w:r>
    </w:p>
    <w:p>
      <w:pPr>
        <w:pStyle w:val="Caption"/>
      </w:pPr>
      <w:r>
        <w:drawing>
          <wp:inline xmlns:a="http://schemas.openxmlformats.org/drawingml/2006/main" xmlns:pic="http://schemas.openxmlformats.org/drawingml/2006/picture">
            <wp:extent cx="5486400" cy="2739429"/>
            <wp:docPr id="1" name="Picture 1"/>
            <wp:cNvGraphicFramePr>
              <a:graphicFrameLocks noChangeAspect="1"/>
            </wp:cNvGraphicFramePr>
            <a:graphic>
              <a:graphicData uri="http://schemas.openxmlformats.org/drawingml/2006/picture">
                <pic:pic>
                  <pic:nvPicPr>
                    <pic:cNvPr id="0" name="S 1453-2023 karta.png"/>
                    <pic:cNvPicPr/>
                  </pic:nvPicPr>
                  <pic:blipFill>
                    <a:blip r:embed="rId16"/>
                    <a:stretch>
                      <a:fillRect/>
                    </a:stretch>
                  </pic:blipFill>
                  <pic:spPr>
                    <a:xfrm>
                      <a:off x="0" y="0"/>
                      <a:ext cx="5486400" cy="2739429"/>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6337061, E 437318 i SWEREF 99 TM.</w:t>
      </w:r>
    </w:p>
    <w:p>
      <w:r>
        <w:t>Inom 15 meter från samrådsanmälan finns fynd av 4 naturvårdsarter, varav 1 är rödlistad, 1 är fridlyst, 3 är typiska (T) och 2 är signalarter (S): lunglav (NT, T), flagellkvastmossa (S, T), korallblylav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