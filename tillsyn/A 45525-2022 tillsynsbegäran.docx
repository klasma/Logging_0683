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45525-2022 i Värnamo kommun</w:t>
      </w:r>
    </w:p>
    <w:p>
      <w:r>
        <w:t>Detta dokument behandlar höga naturvärden i avverkningsanmälan A 45525-2022 i Värnamo kommun. Denna avverkningsanmälan inkom 2022-10-07 och omfattar 15,2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hasselticka (S) och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0641"/>
            <wp:docPr id="1" name="Picture 1"/>
            <wp:cNvGraphicFramePr>
              <a:graphicFrameLocks noChangeAspect="1"/>
            </wp:cNvGraphicFramePr>
            <a:graphic>
              <a:graphicData uri="http://schemas.openxmlformats.org/drawingml/2006/picture">
                <pic:pic>
                  <pic:nvPicPr>
                    <pic:cNvPr id="0" name="A 45525-2022 karta.png"/>
                    <pic:cNvPicPr/>
                  </pic:nvPicPr>
                  <pic:blipFill>
                    <a:blip r:embed="rId16"/>
                    <a:stretch>
                      <a:fillRect/>
                    </a:stretch>
                  </pic:blipFill>
                  <pic:spPr>
                    <a:xfrm>
                      <a:off x="0" y="0"/>
                      <a:ext cx="5486400" cy="5450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6336674, E 448348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