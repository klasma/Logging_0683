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23613-2023 i Värnamo kommun</w:t>
      </w:r>
    </w:p>
    <w:p>
      <w:r>
        <w:t>Denna tillsynsbegäran behandlar höga naturvärden i avverkningsanmälan A 23613-2023 i Värnamo kommun som inkom 2023-05-31 och omfattar 1,5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3613-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6327109, E 448655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