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63418-2021 i Värnamo kommun</w:t>
      </w:r>
    </w:p>
    <w:p>
      <w:r>
        <w:t>Denna tillsynsbegäran behandlar höga naturvärden i avverkningsanmälan A 63418-2021 i Värnamo kommun som inkom 2021-11-08 och omfattar 8,4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63418-2021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6335774, E 425389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