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23920-2026 i Värnamo kommun</w:t>
      </w:r>
    </w:p>
    <w:p>
      <w:r>
        <w:t>Detta klagomål behandlar höga naturvärden i avverkningsanmälan A 23920-2026 i Värnamo kommun som inkom 2026-05-25 och omfattar 0,7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3920-2026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6346138, E 464574 i SWEREF 99 TM.</w:t>
      </w:r>
    </w:p>
    <w:p>
      <w:r>
        <w:t>Inom 14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