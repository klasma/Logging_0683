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9042-2025 i Värnamo kommun</w:t>
      </w:r>
    </w:p>
    <w:p>
      <w:r>
        <w:t>Detta klagomål behandlar höga naturvärden i avverkningsanmälan A 9042-2025 i Värnamo kommun som inkom 2025-02-25 och omfattar 3,9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9042-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6344530, E 458174 i SWEREF 99 TM.</w:t>
      </w:r>
    </w:p>
    <w:p>
      <w:r>
        <w:t>I avverkningsanmälan finns fynd av 1 naturvårdsarter, varav 1 är rödlistad: lönnsavblomfluga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