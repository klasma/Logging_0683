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20253-2025 i Värnamo kommun</w:t>
      </w:r>
    </w:p>
    <w:p>
      <w:r>
        <w:t>Detta klagomål behandlar höga naturvärden i avverkningsanmälan A 20253-2025 i Värnamo kommun som inkom 2025-04-25 och omfattar 0,4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A 20253-2025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6318720, E 457036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