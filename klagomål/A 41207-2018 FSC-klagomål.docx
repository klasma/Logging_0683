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41207-2018 i Värnamo kommun</w:t>
      </w:r>
    </w:p>
    <w:p>
      <w:r>
        <w:t>Detta dokument behandlar höga naturvärden i avverkningsanmälan A 41207-2018 i Värnamo kommun. Denna avverkningsanmälan inkom 2018-09-03 och omfattar 12,5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hasselticka (S) och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41207-2018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6336676, E 448348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