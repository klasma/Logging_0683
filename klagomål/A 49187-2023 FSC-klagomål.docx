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49187-2023 i Värnamo kommun</w:t>
      </w:r>
    </w:p>
    <w:p>
      <w:r>
        <w:t>Detta klagomål behandlar höga naturvärden i avverkningsanmälan A 49187-2023 i Värnamo kommun som inkom 2023-10-06 och omfattar 5,3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49187-2023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6329985, E 432195 i SWEREF 99 TM.</w:t>
      </w:r>
    </w:p>
    <w:p>
      <w:r>
        <w:t>I avverkningsanmälan finns fynd av 3 naturvårdsarter, varav 3 är typiska (T) och 3 är signalarter (S): fällmossa (S, T), guldlockmossa (S, 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