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28289-2023 i Värnamo kommun</w:t>
      </w:r>
    </w:p>
    <w:p>
      <w:r>
        <w:t>Detta dokument behandlar höga naturvärden i avverkningsanmälan A 28289-2023 i Värnamo kommun. Denna avverkningsanmälan inkom 2023-06-22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28289-2023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6307435, E 454782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