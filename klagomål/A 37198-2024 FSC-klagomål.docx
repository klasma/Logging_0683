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37198-2024 i Värnamo kommun</w:t>
      </w:r>
    </w:p>
    <w:p>
      <w:r>
        <w:t>Detta klagomål behandlar höga naturvärden i avverkningsanmälan A 37198-2024 i Värnamo kommun som inkom 2024-09-04 och omfattar 2,1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7198-2024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6316731, E 450033 i SWEREF 99 TM.</w:t>
      </w:r>
    </w:p>
    <w:p>
      <w:r>
        <w:t>Inom 23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