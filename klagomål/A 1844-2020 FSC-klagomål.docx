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1844-2020 i Värnamo kommun</w:t>
      </w:r>
    </w:p>
    <w:p>
      <w:r>
        <w:t>Detta dokument behandlar höga naturvärden i avverkningsanmälan A 1844-2020 i Värnamo kommun. Denna avverkningsanmälan inkom 2020-01-14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sommarfibbla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1844-2020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6330941, E 453802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