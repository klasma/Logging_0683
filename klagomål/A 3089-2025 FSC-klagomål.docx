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3089-2025 i Värnamo kommun</w:t>
      </w:r>
    </w:p>
    <w:p>
      <w:r>
        <w:t>Detta dokument behandlar höga naturvärden i avverkningsanmälan A 3089-2025 i Värnamo kommun. Denna avverkningsanmälan inkom 2025-01-21 15:40:32 och omfattar 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4071"/>
            <wp:docPr id="1" name="Picture 1"/>
            <wp:cNvGraphicFramePr>
              <a:graphicFrameLocks noChangeAspect="1"/>
            </wp:cNvGraphicFramePr>
            <a:graphic>
              <a:graphicData uri="http://schemas.openxmlformats.org/drawingml/2006/picture">
                <pic:pic>
                  <pic:nvPicPr>
                    <pic:cNvPr id="0" name="A 3089-2025 karta.png"/>
                    <pic:cNvPicPr/>
                  </pic:nvPicPr>
                  <pic:blipFill>
                    <a:blip r:embed="rId16"/>
                    <a:stretch>
                      <a:fillRect/>
                    </a:stretch>
                  </pic:blipFill>
                  <pic:spPr>
                    <a:xfrm>
                      <a:off x="0" y="0"/>
                      <a:ext cx="5486400" cy="36840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6331052, E 431319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