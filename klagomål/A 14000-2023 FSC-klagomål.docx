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14000-2023 i Värnamo kommun</w:t>
      </w:r>
    </w:p>
    <w:p>
      <w:r>
        <w:t>Detta dokument behandlar höga naturvärden i avverkningsanmälan A 14000-2023 i Värnamo kommun. Denna avverkningsanmälan inkom 2023-03-23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backtimjan (NT)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0515"/>
            <wp:docPr id="1" name="Picture 1"/>
            <wp:cNvGraphicFramePr>
              <a:graphicFrameLocks noChangeAspect="1"/>
            </wp:cNvGraphicFramePr>
            <a:graphic>
              <a:graphicData uri="http://schemas.openxmlformats.org/drawingml/2006/picture">
                <pic:pic>
                  <pic:nvPicPr>
                    <pic:cNvPr id="0" name="A 14000-2023 karta.png"/>
                    <pic:cNvPicPr/>
                  </pic:nvPicPr>
                  <pic:blipFill>
                    <a:blip r:embed="rId16"/>
                    <a:stretch>
                      <a:fillRect/>
                    </a:stretch>
                  </pic:blipFill>
                  <pic:spPr>
                    <a:xfrm>
                      <a:off x="0" y="0"/>
                      <a:ext cx="5486400" cy="3110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6337311, E 420073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