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57181-2022 i Värnamo kommun</w:t>
      </w:r>
    </w:p>
    <w:p>
      <w:r>
        <w:t>Detta dokument behandlar höga naturvärden i avverkningsanmälan A 57181-2022 i Värnamo kommun. Denna avverkningsanmälan inkom 2022-11-30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57181-2022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6352809, E 461283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